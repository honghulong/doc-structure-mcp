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rHeight w:hRule="exact" w:val="2254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高清会议视频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终端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1.采用国产自主编解码芯片，国产操作系统。终端主要元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器件为国产自主；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2.支持ITU-TH.323、IETFSIP协议，具有良好的兼容性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和开放性；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3.支持64Kbps-8Mbps呼叫带宽；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4.支持H.265、H.265SVC、H.264HP、H.264BP、H.264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SVC、H.263+、H.263等图像编码协议。支持G.711、G.722、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G.722.1C、G.729A、AAC-LD、Opus等音频协议；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5.支持不低于1080P25/30fps、720P50/60fps、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720P25/30fps等分辨率。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7.支持SM2、SM3、SM4国密加密算法。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830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2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高清摄像机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1.不低于400万像素、1/2.5英寸CM0S成像芯片。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2.支持4K30fps、1080P60fps、1080P30fps等视频输出格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式。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3.采用国产芯片，自主可控。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1235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3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接入交换机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1.8口接入交换机，交换容量≥336Gbps；包转发率≥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24Mpps;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2.实配≥8个10/100/1000Base-T自适应以太网端口，4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个千兆sfp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3.端口支持缓存0.075M，保证流量突发不丢包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4.关键芯片（CPU、交换芯片）采用国产芯片，自主可控。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740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4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大屏显示系统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1.产品尺寸：86英寸，外形尺寸不小于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1967.3*87.4*1161.2mm，显示尺寸不小于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1895.04*1065.96mm;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2.分辨率：不低于3840*2160。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460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5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音频扩声及发言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系统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干扰，符合保密标准。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285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6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移动通信干扰器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支持5G/4G/3G/2G信号干扰，符合保密标准。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</w:tbl>
    <w:sectPr w:rsidR="00FC693F" w:rsidRPr="0006063C" w:rsidSect="00034616">
      <w:pgSz w:w="15840" w:h="12240" w:orient="landscape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